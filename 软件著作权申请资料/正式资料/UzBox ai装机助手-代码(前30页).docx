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flutter_app/lib/main.dart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'package:flutter/material.dart';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'package:flutter/services.dart';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'app_theme.dart';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'main_shell.dart';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'startup_flow.dart';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void main()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WidgetsFlutterBinding.ensureInitialized();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SystemChrome.setEnabledSystemUIMode(SystemUiMode.edgeToEdge);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SystemChrome.setSystemUIOverlayStyle(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const SystemUiOverlayStyle(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statusBarColor: Colors.transparent,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statusBarIconBrightness: Brightness.dark,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statusBarBrightness: Brightness.light,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systemNavigationBarColor: Colors.transparent,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systemNavigationBarIconBrightness: Brightness.dark,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systemNavigationBarDividerColor: Colors.transparent,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runApp(const UzBoxApp());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UzBoxApp extends StatelessWidget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UzBoxApp({super.key, this.skipStartup = false});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bool skipStartup;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build(BuildContext context)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MaterialApp(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title: 'UzBox',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debugShowCheckedModeBanner: false,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theme: ThemeData(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useMaterial3: 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brightness: Brightness.light,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fontFamily: '.SF Pro Text',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scaffoldBackgroundColor: const Color(0xFFF8FAFA),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colorScheme: ColorScheme.fromSeed(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seedColor: Colors.black,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brightness: Brightness.light,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surface: Colors.white,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splashFactory: NoSplash.splashFactory,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highlightColor: Colors.transparent,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textTheme: ThemeData.light().textTheme.apply(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bodyColor: AppTheme.primary,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displayColor: AppTheme.primary,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home: skipStartup ? const MainShell() : const StartupFlow(),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flutter_app/lib/startup_flow.dart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'dart:async';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'package:flutter/material.dart';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'app_theme.dart';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'main_shell.dart';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StartupFlow extends StatefulWidget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StartupFlow({super.key});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State&lt;StartupFlow&gt; createState() =&gt; _StartupFlowState();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_StartupFlowState extends State&lt;StartupFlow&gt;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with SingleTickerProviderStateMixin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late final AnimationController transitionController;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bool showsSplash = true;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bool showsMain = false;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void initState()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super.initState();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transitionController = AnimationController(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vsync: this,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duration: const Duration(milliseconds: 1150),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void dispose()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transitionController.dispose();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super.dispose();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Future&lt;void&gt; _enterMain() async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setState(() =&gt; showsMain = true);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await transitionController.forward(from: 0);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build(BuildContext context)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Stack(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fit: StackFit.expand,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(showsMain)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const MainShell()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else if (!showsSplash)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LoginScreen(onLogin: _enterMain),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(showsSplash)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AppSplashScreen(onFinish: () =&gt; setState(() =&gt; showsSplash = false)),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(showsMain &amp;&amp; transitionController.value &lt; 1)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_HomeWordmarkTransition(animation: transitionController),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AppSplashScreen extends StatefulWidget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AppSplashScreen({super.key, required this.onFinish});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VoidCallback onFinish;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State&lt;AppSplashScreen&gt; createState() =&gt; _AppSplashScreenState();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_AppSplashScreenState extends State&lt;AppSplashScreen&gt;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bool visible = false;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bool exiting = false;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void initState()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super.initState();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scheduleMicrotask(() =&gt; setState(() =&gt; visible = true));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unawaited(_run());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Future&lt;void&gt; _run() async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await Future&lt;void&gt;.delayed(const Duration(milliseconds: 1300));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(!mounted) return;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setState(() =&gt; exiting = true);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await Future&lt;void&gt;.delayed(const Duration(milliseconds: 320));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(mounted) widget.onFinish();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build(BuildContext context)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final compact = MediaQuery.sizeOf(context).height &lt; 730;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Material(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color: Colors.white,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child: SafeArea(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child: AnimatedOpacity(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opacity: exiting ? 0 : 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duration: const Duration(milliseconds: 320),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curve: Curves.easeInOut,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child: AnimatedScale(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scale: visible ? (exiting ? 1.035 : 1) : .88,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duration: const Duration(milliseconds: 550),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curve: Curves.easeOutCubic,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child: Column(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Spacer(flex: compact ? 3 : 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'Uz',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color: AppTheme.primary,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fontSize: compact ? 116 : 154,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height: .88,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fontWeight: FontWeight.w900,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letterSpacing: compact ? -12 : -16,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SizedBox(height: compact ? 18 : 28),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Text(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'UzBox',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color: AppTheme.primary,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fontSize: compact ? 32 : 38,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fontWeight: FontWeight.w900,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const SizedBox(height: 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'AI 装机助手',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color: const Color(0xFF474747),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fontSize: compact ? 17 : 19,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fontWeight: FontWeight.w500,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const SizedBox(height: 10),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'智能推荐最佳配置方案，让装机更简单',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color: const Color(0xFF9E9E9E),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fontSize: compact ? 12 : 14,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const Spacer(flex: 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LoginScreen extends StatefulWidget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LoginScreen({super.key, required this.onLogin});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VoidCallback onLogin;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State&lt;LoginScreen&gt; createState() =&gt; _LoginScreenState();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_LoginScreenState extends State&lt;LoginScreen&gt;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bool accepted = false;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bool isAuthenticating = false;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Future&lt;void&gt; _login() async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(!accepted || isAuthenticating) return;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setState(() =&gt; isAuthenticating = true);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await Future&lt;void&gt;.delayed(const Duration(milliseconds: 520));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(mounted) widget.onLogin();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build(BuildContext context)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final isIos = Theme.of(context).platform == TargetPlatform.iOS;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Material(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color: Colors.white,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child: SafeArea(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child: LayoutBuilder(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builder: (context, constraints)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final compact = constraints.maxHeight &lt; 730;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final horizontal = (constraints.maxWidth * .075).clamp(24.0, 34.0);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SingleChildScrollView(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physics: const BouncingScrollPhysics(),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padding: EdgeInsets.fromLTRB(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horizontal,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compact ? 10 : 18,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horizontal,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18,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child: Column(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crossAxisAlignment: CrossAxisAlignment.start,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'UzBox',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color: AppTheme.primary,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fontSize: compact ? 23 : 26,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fontWeight: FontWeight.w900,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letterSpacing: -1,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SizedBox(height: compact ? 4 : 10),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Center(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child: ConstrainedBox(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constraints: const BoxConstraints(maxWidth: 420),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child: Image.asset(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'assets/images/login_hardware_hero.png',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height: compact ? 245 : 310,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fit: BoxFit.contain,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SizedBox(height: compact ? 4 : 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'更聪明地\n装好一台电脑',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color: AppTheme.primary,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fontSize: compact ? 33 : 36,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height: compact ? 1.06 : 1.13,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fontWeight: FontWeight.w900,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letterSpacing: -1.2,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SizedBox(height: compact ? 10 : 14),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'从需求到配置，UzBox 帮你做出更稳妥的选择',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maxLines: 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overflow: TextOverflow.fade,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style: TextStyle(color: Color(0xFF858585), fontSize: 14),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SizedBox(height: compact ? 42 : 58),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Center(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child: ConstrainedBox(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constraints: const BoxConstraints(maxWidth: 320),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child: SizedBox(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width: double.infinity,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height: compact ? 54 : 58,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child: FilledButton.icon(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onPressed: accepted ? _login : _showConsentReminder,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icon: isAuthenticating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? const SizedBox(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width: 19,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height: 19,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child: CircularProgressIndicator(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color: Colors.white,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strokeWidth: 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: Icon(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isIos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  ? Icons.apple_rounded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  : Icons.phone_iphone_rounded,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size: isIos ? 24 : 22,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label: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isAuthenticating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? '正在登录'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: isIos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? '通过 Apple 登录'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: '本机号码一键登录',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style: const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fontSize: 16,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fontWeight: FontWeight.w700,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style: FilledButton.styleFrom(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backgroundColor: Colors.black,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shape: RoundedRectangleBorder(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borderRadius: BorderRadius.circular(17),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SizedBox(height: compact ? 14 : 18),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Center(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child: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isIos ? '使用 Apple 账号安全登录' : '由运营商提供本机号码认证服务',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style: const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color: Color(0xFF9A9A9A),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fontSize: 11,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SizedBox(height: 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Center(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child: InkWell(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onTap: () =&gt; setState(() =&gt; accepted = !accepted),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borderRadius: BorderRadius.circular(10),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child: Padding(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padding: const EdgeInsets.symmetric(vertical: 5),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child: Row(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mainAxisSize: MainAxisSize.min,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Container(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width: 20,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height: 20,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decoration: BoxDecoration(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color: accepted ? Colors.black : Colors.white,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shape: BoxShape.circle,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border: Border.all(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color: accepted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  ? Colors.black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  : const Color(0xFFB9B9B9),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child: accepted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? const Icon(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  Icons.check_rounded,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  color: Colors.white,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  size: 14,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: null,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const SizedBox(width: 9),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const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'我已阅读并同意《用户协议》和《隐私政策》',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color: Color(0xFF737373),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fontSize: 12,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void _showConsentReminder()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showDialog&lt;void&gt;(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context: context,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builder: (context) =&gt; AlertDialog(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title: const Text('请先阅读并同意'),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content: const Text('请先阅读并同意用户协议和隐私政策。'),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actions: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TextButton(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onPressed: () =&gt; Navigator.pop(context),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child: const Text('知道了'),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_HomeWordmarkTransition extends StatelessWidget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_HomeWordmarkTransition({required this.animation});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Animation&lt;double&gt; animation;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build(BuildContext context)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IgnorePointer(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child: AnimatedBuilder(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animation: animation,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builder: (context, _)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final size = MediaQuery.sizeOf(context);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final safeTop = MediaQuery.paddingOf(context).top;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final curved = Curves.easeInOutCubicEmphasized.transform(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animation.value,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final left = Tween&lt;double&gt;(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begin: size.width / 2 - 54,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end: 22,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).transform(curved);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final top = Tween&lt;double&gt;(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begin: size.height / 2 - 24,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end: safeTop + 12,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).transform(curved);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final fontSize = Tween&lt;double&gt;(begin: 38, end: 28).transform(curved);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final opacity = animation.value &lt; .78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? 1.0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: (1 - (animation.value - .78) / .22).clamp(0.0, 1.0);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return Stack(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Positioned.fill(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child: ColoredBox(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color: Colors.white.withValues(alpha: (1 - curved) * .88),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Positioned(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left: left,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top: top,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child: Opacity(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opacity: opacity,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child: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'UzBox',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color: AppTheme.primary,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fontSize: fontSize,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fontWeight: FontWeight.w900,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flutter_app/lib/screens/home_screen.dart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'dart:math' as math;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'package:flutter/material.dart';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'../app_theme.dart';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_HomeFeature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_HomeFeature({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this.title,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this.subtitle,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this.action,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this.bullets,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this.image,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this.icon,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this.imageWidth,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this.imageHeight,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this.titleSize = 34,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this.textWidth = 224,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String title;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String subtitle;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String action;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List&lt;String&gt; bullets;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String image;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IconData icon;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double imageWidth;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double imageHeight;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double titleSize;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double textWidth;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_BuildStyle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_BuildStyle(this.title, this.cost, this.image);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String title;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String cost;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String image;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HomeScreen extends StatefulWidget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HomeScreen({super.key, this.onOpenFeature, this.onOpenStyle});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ValueChanged&lt;int&gt;? onOpenFeature;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ValueChanged&lt;int&gt;? onOpenStyle;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State&lt;HomeScreen&gt; createState() =&gt; _HomeScreenState();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_HomeScreenState extends State&lt;HomeScreen&gt;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int _selectedFeature = 0;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static const _features = &lt;_HomeFeature&gt;[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_HomeFeature(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title: 'AI 一键装机',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subtitle: '智能推荐装机方案',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action: '开始装机',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bullets: ['智能推荐配置', '自动检测兼容性', '优化预算方案'],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image: 'assets/images/home_style_black_knight.png',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icon: Icons.handyman_outlined,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imageWidth: 167,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imageHeight: 266,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textWidth: 213,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_HomeFeature(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title: '游戏性能测试',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subtitle: '检测游戏帧率表现',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action: '开始测试',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bullets: ['帧率表现评估', '硬件瓶颈分析', '游戏场景建议'],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image: 'assets/images/home_hero_performance_gpu.png',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icon: Icons.sports_esports_outlined,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imageWidth: 220,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imageHeight: 300,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titleSize: 27,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textWidth: 160,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_HomeFeature(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title: '配置排雷',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subtitle: '判断配置能不能买',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action: '开始排雷',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bullets: ['识别搭配风险', '检查兼容问题', '提示预算浪费'],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image: 'assets/images/home_hero_config_review_board.png',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icon: Icons.verified_user_outlined,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imageWidth: 146,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imageHeight: 236,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textWidth: 213,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_HomeFeature(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title: '升级建议',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subtitle: '按预算给出升级顺序',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action: '查看建议',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bullets: ['定位升级短板', '排序更换优先级', '匹配预算方案'],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image: 'assets/images/home_hero_upgrade_parts.png',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icon: Icons.north_east_rounded,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imageWidth: 162,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imageHeight: 232,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textWidth: 213,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];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static const _styles = &lt;_BuildStyle&gt;[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_BuildStyle(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'联立 VISION COMPACT',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'外观方案约 ¥2,735 起',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'assets/images/style_vision_compact_black.png',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_BuildStyle(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'ROG 创世神 701',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'外观方案约 ¥3,476 起',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'assets/images/style_rog_gr701_black.png',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_BuildStyle(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'未知玩家 幻翼',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'外观方案约 ¥1,257 起',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'assets/images/style_phantom_wing_black.png',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];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build(BuildContext context)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ColoredBox(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color: AppTheme.homeBackground,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child: SafeArea(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bottom: false,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child: LayoutBuilder(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builder: (context, constraints)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final width = math.min(constraints.maxWidth - 34, 406.0);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SingleChildScrollView(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physics: const BouncingScrollPhysics(),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padding: const EdgeInsets.only(bottom: 112),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child: Transform.translate(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offset: const Offset(0, -3),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child: Center(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child: SizedBox(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width: width,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child: Column(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crossAxisAlignment: CrossAxisAlignment.start,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const Padding(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padding: EdgeInsets.symmetric(horizontal: 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child: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'UzBox',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fontFamily: '.SF Pro Display',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fontSize: 28,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fontWeight: FontWeight.w900,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letterSpacing: -0.6,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const SizedBox(height: 18),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AnimatedSwitcher(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duration: const Duration(milliseconds: 260),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switchInCurve: Curves.easeOut,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switchOutCurve: Curves.easeIn,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child: _Hero(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key: ValueKey(_selectedFeature),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feature: _features[_selectedFeature],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onOpen: () =&gt;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widget.onOpenFeature?.call(_selectedFeature),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onSwipe: (delta)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setState(()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_selectedFeature =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(_selectedFeature + delta) %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  _features.length;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if (_selectedFeature &lt; 0)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_selectedFeature += _features.length;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const SizedBox(height: 24),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_FeatureSelector(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selected: _selectedFeature,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onSelected: (index) =&gt;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setState(() =&gt; _selectedFeature = index),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const SizedBox(height: 34),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const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'精选装机风格',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fontSize: 18,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height: 1.22,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fontWeight: FontWeight.w900,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const SizedBox(height: 5),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'找到你喜欢的主机外观与氛围',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color: Colors.black.withValues(alpha: 0.52),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fontSize: 12,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height: 1.25,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const SizedBox(height: 16),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...List.generate(_styles.length, (index)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return Column(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_StyleRow(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style: _styles[index],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onTap: () =&gt; widget.onOpenStyle?.call(index),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if (index != _styles.length - 1)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Divider(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height: 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thickness: 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color: Colors.black.withValues(alpha: 0.07),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}),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_Hero extends StatelessWidget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_Hero({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super.key,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this.feature,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this.onSwipe,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this.onOpen,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_HomeFeature feature;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ValueChanged&lt;int&gt; onSwipe;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VoidCallback onOpen;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build(BuildContext context)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GestureDetector(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onHorizontalDragEnd: (details)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final velocity = details.primaryVelocity ?? 0;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(velocity.abs() &gt; 120) onSwipe(velocity &lt; 0 ? 1 : -1);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child: SizedBox(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height: 316,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child: Stack(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Positioned(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left: 20,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top: 31,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bottom: 20,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width: feature.textWidth,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child: Column(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crossAxisAlignment: CrossAxisAlignment.start,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'当前功能',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color: Colors.black.withValues(alpha: 0.50),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fontSize: 13,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height: 1.23,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fontWeight: FontWeight.w500,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SizedBox(height: 16),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FittedBox(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fit: BoxFit.scaleDown,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alignment: Alignment.centerLeft,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child: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feature.title,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maxLines: 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fontSize: feature.titleSize,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height: 1.12,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fontWeight: FontWeight.w900,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letterSpacing: -0.8,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SizedBox(height: 9),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FittedBox(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fit: BoxFit.scaleDown,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alignment: Alignment.centerLeft,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child: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feature.subtitle,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maxLines: 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color: Colors.black.withValues(alpha: 0.70),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fontSize: 15,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height: 1.20,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fontWeight: FontWeight.w500,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letterSpacing: 1.8,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SizedBox(height: 30),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...feature.bullets.map(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(bullet) =&gt; Padding(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padding: const EdgeInsets.only(bottom: 9),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child: Row(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Icon(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Icons.check_circle_outline,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size: 13,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color: Colors.black.withValues(alpha: 0.48),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const SizedBox(width: 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bullet,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color: Colors.black.withValues(alpha: 0.48),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fontSize: 13,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height: 1.23,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Spacer(),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_HeroButton(title: feature.action, onTap: onOpen),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Positioned(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right: 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top: 50,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width: feature.imageWidth,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height: feature.imageHeight,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child: Image.asset(feature.image, fit: BoxFit.contain),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_HeroButton extends StatelessWidget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_HeroButton({required this.title, required this.onTap});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String title;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VoidCallback onTap;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build(BuildContext context)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Semantics(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label: title,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button: 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child: Container(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width: 136,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height: 44,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decoration: BoxDecoration(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color: Colors.black,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borderRadius: BorderRadius.circular(22),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boxShadow: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BoxShadow(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color: Colors.black.withValues(alpha: 0.20),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blurRadius: 14,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offset: const Offset(0, 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child: Material(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color: Colors.transparent,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child: InkWell(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borderRadius: BorderRadius.circular(22),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onTap: onTap,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child: Row(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mainAxisAlignment: MainAxisAlignment.center,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title,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style: const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color: Colors.white,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fontSize: 15,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fontWeight: FontWeight.w700,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const SizedBox(width: 18),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const Icon(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Icons.arrow_forward_rounded,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color: Colors.white,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size: 21,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_FeatureSelector extends StatelessWidget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_FeatureSelector({required this.selected, required this.onSelected});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int selected;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ValueChanged&lt;int&gt; onSelected;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build(BuildContext context)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SizedBox(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height: 50,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child: Row(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children: List.generate(_HomeScreenState._features.length, (index)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final isSelected = index == selected;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return Expanded(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child: Center(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child: AnimatedContainer(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duration: const Duration(milliseconds: 220),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width: 50,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height: 50,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decoration: BoxDecoration(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color: isSelected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? Colors.black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: Colors.white.withValues(alpha: 0.72),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borderRadius: BorderRadius.circular(16),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boxShadow: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BoxShadow(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color: Colors.black.withValues(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alpha: isSelected ? 0.13 : 0.035,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blurRadius: isSelected ? 16 : 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offset: const Offset(0, 7),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child: Material(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color: Colors.transparent,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child: InkWell(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borderRadius: BorderRadius.circular(16),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onTap: () =&gt; onSelected(index),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child: Icon(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_HomeScreenState._features[index].icon,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size: 24,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color: isSelected ? Colors.white : Colors.black,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}),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_StyleRow extends StatelessWidget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_StyleRow({required this.style, required this.onTap});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_BuildStyle style;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VoidCallback onTap;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build(BuildContext context)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SizedBox(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height: 126,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child: InkWell(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onTap: onTap,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child: Row(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Expanded(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child: Column(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mainAxisAlignment: MainAxisAlignment.center,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crossAxisAlignment: CrossAxisAlignment.start,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style.title,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maxLines: 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style: const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fontSize: 18,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height: 1.22,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fontWeight: FontWeight.w700,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SizedBox(height: 7),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style.cost,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color: Colors.black.withValues(alpha: 0.72),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fontSize: 13,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height: 1.23,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fontWeight: FontWeight.w600,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SizedBox(height: 7),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'按这个风格装机  →',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color: AppTheme.secondary,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fontSize: 12,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height: 1.25,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fontWeight: FontWeight.w500,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Transform.translate(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offset: const Offset(12, 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child: SizedBox(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width: 148,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height: 106,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child: Image.asset(style.image, fit: BoxFit.contain),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flutter_app/lib/api/uzbox_api.dart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'dart:async';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'dart:convert';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'dart:io';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'dart:typed_data';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UzBoxApiException implements Exception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UzBoxApiException(this.message, {this.statusCode});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String message;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int? statusCode;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String toString() =&gt; message;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UzBoxApi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UzBoxApi({Uri? baseUri, HttpClient? client})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: baseUri =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baseUri ??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Uri.parse(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String.fromEnvironment(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'UZBOX_API_BASE_URL',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defaultValue: 'https://api.uzbox.top',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_client = client ?? HttpClient();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Uri baseUri;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HttpClient _client;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Future&lt;Map&lt;String, dynamic&gt;&gt; health() =&gt; _mapRequest('GET', '/health');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Future&lt;Map&lt;String, dynamic&gt;&gt; catalogReadiness() =&gt;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_mapRequest('GET', '/v1/catalog/readiness');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Future&lt;List&lt;Map&lt;String, dynamic&gt;&gt;&gt; catalogComponents({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String category,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int limit = 100,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}) =&gt; _listRequest(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'GET',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'/v1/catalog/components',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query: {'category': category, 'limit': '$limit'},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Future&lt;List&lt;Map&lt;String, dynamic&gt;&gt;&gt; catalogPrices({int limit = 500}) =&gt;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_listRequest('GET', '/v1/catalog/prices', query: {'limit': '$limit'});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Future&lt;Map&lt;String, dynamic&gt;&gt; buildOptions({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int budget,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String useCase,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List&lt;String&gt; gameCategories,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String direction,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List&lt;String&gt; officeApps = const [],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bool needsWirelessNetwork = false,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String memorySize = '16GB',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String storageSize = '512GB',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bool noGpuBuild = false,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String? ownedGpuModel,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}) =&gt; _mapRequest(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'POST',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'/v1/build/options',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body: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'budget': budget,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'use_case': useCase,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'game_categories': gameCategories,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'direction': direction,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'office_apps': officeApps,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'needs_wireless_network': needsWirelessNetwork,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'memory_size': memorySize,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'storage_size': storageSize,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'no_gpu_build': noGpuBuild,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'owned_gpu_model': ownedGpuModel,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Future&lt;Map&lt;String, dynamic&gt;&gt; reviewText(String text) =&gt;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_mapRequest('POST', '/v1/review/analyze', body: {'text': text});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Future&lt;Map&lt;String, dynamic&gt;&gt; reviewImage(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Uint8List bytes,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String contentType = 'image/jpeg',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}) async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final uri = baseUri.resolve('/v1/review/analyze/image');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final boundary = 'UzBox-${DateTime.now().microsecondsSinceEpoch}';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final request = await _client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.postUrl(uri)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.timeout(const Duration(seconds: 15));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request.headers.set(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HttpHeaders.contentTypeHeader,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'multipart/form-data; boundary=$boundary',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request.write('--$boundary\r\n');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request.write(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'Content-Disposition: form-data; name="image"; filename="config.jpg"\r\n',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request.write('Content-Type: $contentType\r\n\r\n');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request.add(bytes);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request.write('\r\n--$boundary--\r\n');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final response = await request.close().timeout(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const Duration(seconds: 30),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final text = await utf8.decoder.bind(response).join();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final decoded = text.isEmpty ? null : jsonDecode(text);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if (response.statusCode &lt; 200 || response.statusCode &gt;= 300)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final detail = decoded is Map&lt;String, dynamic&gt;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? decoded['detail']?.toString()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: null;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throw UzBoxApiException(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detail ?? '图片分析失败（${response.statusCode}）',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statusCode: response.statusCode,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if (decoded is! Map&lt;String, dynamic&gt;)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throw const UzBoxApiException('服务器返回了无法识别的数据');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return decoded;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 on UzBoxApiException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rethrow;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 on TimeoutException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throw const UzBoxApiException('图片分析超时，请稍后重试');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 on SocketException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throw const UzBoxApiException('无法连接服务器，请检查网络');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Future&lt;Map&lt;String, dynamic&gt;&gt; estimatePerformance({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String cpuId,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String gpuId,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String resolution,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List&lt;String&gt; gameIds,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}) =&gt; _mapRequest(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'POST',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'/v1/perf/estimate',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body: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'hardware': {'cpu': cpuId, 'gpu': gpuId},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'resolution': resolution,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'games': gameIds,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Future&lt;Map&lt;String, dynamic&gt;&gt; upgradePlan({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int budget,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Map&lt;String, dynamic&gt; current,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String need,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List&lt;String&gt; games,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String resolution,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required int targetFps,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}) =&gt; _mapRequest(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'POST',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'/v1/upgrade/plan',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body: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'budget': budget,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'current': current,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'need': need,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'games': games,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'resolution': resolution,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'target_fps': targetFps,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Future&lt;Map&lt;String, dynamic&gt;&gt; _mapRequest(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String method,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String path,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Map&lt;String, String&gt;? query,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Object? body,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}) async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final value = await _request(method, path, query: query, body: body);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(value is! Map&lt;String, dynamic&gt;)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throw const UzBoxApiException('服务器返回了无法识别的数据');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value;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Future&lt;List&lt;Map&lt;String, dynamic&gt;&gt;&gt; _listRequest(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String method,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String path,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Map&lt;String, String&gt;? query,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Object? body,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}) async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final value = await _request(method, path, query: query, body: body);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(value is! List)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throw const UzBoxApiException('服务器返回了无法识别的数据');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value.whereType&lt;Map&lt;String, dynamic&gt;&gt;().toList(growable: false);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Future&lt;Object?&gt; _request(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String method,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String path,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Map&lt;String, String&gt;? query,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Object? body,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}) async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final uri = baseUri.resolve(path).replace(queryParameters: query);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final request = await _client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.openUrl(method, uri)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.timeout(const Duration(seconds: 15));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request.headers.contentType = ContentType.json;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request.headers.set(HttpHeaders.acceptHeader, ContentType.json.mimeType);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if (body != null) request.write(jsonEncode(body));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final response = await request.close().timeout(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const Duration(seconds: 20),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final text = await utf8.decoder.bind(response).join();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final decoded = text.isEmpty ? null : jsonDecode(text);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if (response.statusCode &lt; 200 || response.statusCode &gt;= 300)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final detail = decoded is Map&lt;String, dynamic&gt;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? decoded['detail']?.toString()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: null;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throw UzBoxApiException(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detail ?? '请求失败（${response.statusCode}）',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statusCode: response.statusCode,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return decoded;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 on UzBoxApiException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rethrow;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 on TimeoutException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throw const UzBoxApiException('连接服务器超时，请稍后重试');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 on SocketException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throw const UzBoxApiException('无法连接服务器，请检查网络');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 on FormatException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throw const UzBoxApiException('服务器返回了无法识别的数据');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flutter_app/lib/screens/primary_flows.dart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'dart:async';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'dart:math' as math;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'dart:typed_data';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'package:flutter/material.dart';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'package:image_picker/image_picker.dart';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'../api/uzbox_api.dart';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'../app_theme.dart';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'../widgets/flow_components.dart';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AiBuildScreen extends StatefulWidget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const AiBuildScreen({super.key});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State&lt;AiBuildScreen&gt; createState() =&gt; _AiBuildScreenState();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_AiBuildScreenState extends State&lt;AiBuildScreen&gt;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int step = 0;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double budget = 6850;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int purpose = 0;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bool ownedGpu = false;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bool wireless = false;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int buildPreference = 2;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int colorPreference = 0;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int upgradePreference = 0;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int memoryPreference = 0;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int storagePreference = 1;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final selectedGames = &lt;int&gt;{};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static const steps = ['预算和用途', '场景选择', '购买和外观', '补充偏好'];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static const games = &lt;({String title, String asset})&gt;[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'什么都玩', asset: 'assets/images/game_pubg.png'),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'瓦罗兰特', asset: 'assets/images/game_valorant.png'),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'CS2', asset: 'assets/images/game_cs2.png'),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'PUBG', asset: 'assets/images/game_pubg.png'),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'三角洲行动', asset: 'assets/images/game_delta_force.png'),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'云顶之弈', asset: 'assets/images/game_tft.png'),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'LOL', asset: 'assets/images/game_lol.png'),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'COD', asset: 'assets/images/game_cod.png'),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'赛博朋克2077', asset: 'assets/images/game_cyberpunk.png'),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'荒野大镖客2', asset: 'assets/images/game_rdr2.png'),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'GTA5', asset: 'assets/images/game_gta5.png'),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'黑神话悟空', asset: 'assets/images/game_wukong.png'),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'地平线6', asset: 'assets/images/game_forza.png'),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'艾尔登法环', asset: 'assets/images/game_elden_ring.png'),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'城市天际线', asset: 'assets/images/game_cities.png'),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(title: '我的世界', asset: 'assets/images/game_minecraft.png'),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];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@override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build(BuildContext context)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Scaffold(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backgroundColor: AppTheme.background,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body: SafeArea(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bottom: false,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child: Stack(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SingleChildScrollView(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physics: const BouncingScrollPhysics(),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padding: const EdgeInsets.fromLTRB(20, 8, 20, 104),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child: Column(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_AiPageHeader(),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SizedBox(height: 16),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_StepHeader(step: step, titles: steps),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SizedBox(height: 14),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Align(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alignment: Alignment.centerLeft,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child: Container(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width: 78,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height: 26,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padding: const EdgeInsets.symmetric(horizontal: 10),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alignment: Alignment.center,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decoration: BoxDecoration(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color: Colors.white.withValues(alpha: 0.72),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borderRadius: BorderRadius.circular(13),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child: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'第 ${step + 1}/4 步',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style: const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fontSize: 11,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fontWeight: FontWeight.w700,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const SizedBox(height: 11),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AnimatedSwitcher(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duration: const Duration(milliseconds: 220),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child: _stepContent(),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Align(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alignment: Alignment.bottomCenter,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child: UzBottomAction(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title: step == 3 ? '生成配置方案' : '下一步',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showBack: step &gt; 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onBack: () =&gt; setState(() =&gt; step -= 1),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onPressed: ()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if (step &lt; 3)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setState(() =&gt; step += 1);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} else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Navigator.of(context).push(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uzRoute(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AiGeneratingScreen(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budget: budget.round(),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useCase: const ['游戏', '办公', '游戏兼办公'][purpose],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gameCategories: selectedGames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.map((index) =&gt; games[index].title)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.toList(),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direction: const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'fps',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'aaa',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'balanced',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][buildPreference],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needsWirelessNetwork: wireless,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memorySize: memoryPreference == 0 ? '16GB' : '32GB',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storageSize: const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'512GB',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'1TB',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'2TB',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][storagePreference],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Widget _stepContent()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(step == 0)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return UzSoftCard(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key: const ValueKey(0),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padding: const EdgeInsets.fromLTRB(22, 22, 22, 12),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child: Column(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crossAxisAlignment: CrossAxisAlignment.start,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'预算和用途',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style: TextStyle(fontSize: 22, fontWeight: FontWeight.w700),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SizedBox(height: 7),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'先确定大方向，AI 会按预算控制配置。',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style: TextStyle(color: AppTheme.secondary, fontSize: 14),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SizedBox(height: 14),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const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'预算范围',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style: TextStyle(fontSize: 14, fontWeight: FontWeight.w800),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const Spacer(),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'¥ ${budget.round()}',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style: const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fontSize: 22,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fontWeight: FontWeight.w900,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SizedBox(height: 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Row(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'¥ 3000',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style: TextStyle(color: AppTheme.secondary, fontSize: 11),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Spacer(),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'¥ 30000',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style: TextStyle(color: AppTheme.secondary, fontSize: 11),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SizedBox(height: 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_RoundStepButton(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icon: Icons.remove_rounded,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onTap: () =&gt; setState(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() =&gt; budget = (budget - 500).clamp(3000, 30000),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Expanded(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child: SizedBox(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height: 34,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child: SliderTheme(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data: SliderTheme.of(context).copyWith(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activeTrackColor: AppTheme.primary,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inactiveTrackColor: const Color(0xFFE1E4E7),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thumbColor: Colors.white,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trackHeight: 5,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thumbShape: const RoundSliderThumbShape(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enabledThumbRadius: 16,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overlayShape: SliderComponentShape.noOverlay,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child: Slider(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min: 3000,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max: 30000,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value: budget,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onChanged: (value) =&gt; setState(() =&gt; budget = value),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_RoundStepButton(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icon: Icons.add_rounded,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onTap: () =&gt; setState(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() =&gt; budget = (budget + 500).clamp(3000, 30000),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SizedBox(height: 14),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'主要用途',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style: TextStyle(fontSize: 14, fontWeight: FontWeight.w800),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SizedBox(height: 8),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UzSegmentedControl(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options: const ['游戏', '办公', '游戏兼办公'],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selected: purpose,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onSelected: (value) =&gt; setState(() =&gt; purpose = value),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const SizedBox(height: 14),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Row(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const Expanded(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child: Column(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crossAxisAlignment: CrossAxisAlignment.start,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'无显卡方案',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fontSize: 14,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fontWeight: FontWeight.w700,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SizedBox(height: 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'是否自备显卡',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style: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color: AppTheme.secondary,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fontSize: 11,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SizedBox(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height: 44,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child: Switch.adaptive(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value: ownedGpu,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activeTrackColor: AppTheme.primary,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onChanged: (value) =&gt; setState(() =&gt; ownedGpu = value),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(step == 1)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return Column(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key: const ValueKey(1),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crossAxisAlignment: CrossAxisAlignment.start,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const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'选择你常玩的游戏',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style: TextStyle(fontSize: 22, fontWeight: FontWeight.w700),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const SizedBox(height: 5),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const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'可多选，AI 会按游戏需求调整配置',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style: TextStyle(color: AppTheme.secondary, fontSize: 14),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const SizedBox(height: 16),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const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'全部游戏',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style: TextStyle(fontSize: 14, fontWeight: FontWeight.w700),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const SizedBox(height: 10),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GridView.builder(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shrinkWrap: 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physics: const NeverScrollableScrollPhysics(),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itemCount: games.length,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gridDelegate: const SliverGridDelegateWithFixedCrossAxisCount(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crossAxisCount: 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crossAxisSpacing: 8,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mainAxisSpacing: 14,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childAspectRatio: 0.82,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itemBuilder: (context, index)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final selected = selectedGames.contains(index);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final game = games[index];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return InkWell(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onTap: () =&gt; setState(()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selected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? selectedGames.remove(index)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: selectedGames.add(index);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}),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borderRadius: BorderRadius.circular(13),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child: Column(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children: [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Expanded(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child: Stack(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clipBehavior: Clip.none,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children: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Positioned.fill(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child: ClipRRect(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borderRadius: BorderRadius.circular(13),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child: index == 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? const _AllGamesArtwork()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: Image.asset(game.asset, fit: BoxFit.cover),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if (selected)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Positioned(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right: -4,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top: -4,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child: Container(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width: 22,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height: 22,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decoration: const BoxDecoration(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color: Colors.black,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shape: BoxShape.circle,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child: const Icon(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Icons.check_rounded,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color: Colors.white,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  size: 14,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const SizedBox(height: 6),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Text(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game.title,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maxLines: 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overflow: TextOverflow.fade,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style: const TextStyle(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fontSize: 10.5,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fontWeight: FontWeight.w600,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);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);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Noto Sans CJK SC" w:hAnsi="Noto Sans CJK SC" w:eastAsia="Noto Sans CJK SC"/>
              <w:color w:val="000000"/>
              <w:sz w:val="16"/>
            </w:rPr>
            <w:t>UzBox ai装机助手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Noto Sans CJK SC" w:hAnsi="Noto Sans CJK SC" w:eastAsia="Noto Sans CJK SC"/>
              <w:color w:val="000000"/>
              <w:sz w:val="16"/>
            </w:rPr>
            <w:t xml:space="preserve">第 </w:t>
          </w:r>
          <w:r>
            <w:rPr>
              <w:rFonts w:ascii="Noto Sans CJK SC" w:hAnsi="Noto Sans CJK SC" w:eastAsia="Noto Sans CJK SC"/>
              <w:color w:val="000000"/>
              <w:sz w:val="16"/>
            </w:rPr>
            <w:fldChar w:fldCharType="begin"/>
          </w:r>
          <w:r>
            <w:rPr>
              <w:rFonts w:ascii="Noto Sans CJK SC" w:hAnsi="Noto Sans CJK SC" w:eastAsia="Noto Sans CJK SC"/>
              <w:color w:val="000000"/>
              <w:sz w:val="16"/>
            </w:rPr>
            <w:instrText xml:space="preserve"> PAGE </w:instrText>
          </w:r>
          <w:r>
            <w:rPr>
              <w:rFonts w:ascii="Noto Sans CJK SC" w:hAnsi="Noto Sans CJK SC" w:eastAsia="Noto Sans CJK SC"/>
              <w:color w:val="000000"/>
              <w:sz w:val="16"/>
            </w:rPr>
            <w:fldChar w:fldCharType="separate"/>
          </w:r>
          <w:r>
            <w:rPr>
              <w:rFonts w:ascii="Noto Sans CJK SC" w:hAnsi="Noto Sans CJK SC" w:eastAsia="Noto Sans CJK SC"/>
              <w:color w:val="000000"/>
              <w:sz w:val="16"/>
            </w:rPr>
            <w:t>1</w:t>
          </w:r>
          <w:r>
            <w:rPr>
              <w:rFonts w:ascii="Noto Sans CJK SC" w:hAnsi="Noto Sans CJK SC" w:eastAsia="Noto Sans CJK SC"/>
              <w:color w:val="000000"/>
              <w:sz w:val="16"/>
            </w:rPr>
            <w:fldChar w:fldCharType="end"/>
          </w:r>
          <w:r>
            <w:rPr>
              <w:rFonts w:ascii="Noto Sans CJK SC" w:hAnsi="Noto Sans CJK SC" w:eastAsia="Noto Sans CJK SC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