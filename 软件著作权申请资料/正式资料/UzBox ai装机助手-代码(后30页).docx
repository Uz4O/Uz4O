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backend/app/main.py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FastAPI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fastapi.middleware.cors import CORSMiddleware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app.api.auth import router as auth_router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app.api.builds import router as build_router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app.api.catalog import router as catalog_router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app.api.community import router as community_router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app.api.compat import router as compat_router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app.api.health import create_health_router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app.api.ops import router as ops_router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app.api.perf import router as perf_router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app.api.profile import router as profile_router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app.api.progress import create_progress_router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app.api.review import router as review_router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app.api.saved_builds import router as saved_builds_router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app.api.upgrade import router as upgrade_router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app.core.rate_limit import create_rate_limiter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app.core.request_size import RequestBodySizeLimitMiddleware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app.core.response_cache import ResponseCache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app.core.security_headers import SecurityHeadersMiddleware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app.core.usage_metrics import HighCostUsageMetrics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create_app(settings: Settings) -&gt; FastAPI: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settings.app_env == "production" and settings.auth_token_secret == "dev-only-change-me":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RuntimeError("APP_ENV=production 下禁止使用默认 auth_token_secret，请配置生产密钥后再启动。")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 = FastAPI(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title="AI PC Builder API",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version="0.1.0",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docs_url="/docs" if settings.api_docs_enabled else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redoc_url="/redoc" if settings.api_docs_enabled else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openapi_url="/openapi.json" if settings.api_docs_enabled else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settings.cors_origin_list: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app.add_middleware(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CORSMiddleware,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allow_origins=settings.cors_origin_list,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allow_credentials=True,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allow_methods=["GET", "POST", "PUT", "PATCH", "DELETE", "OPTIONS"],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allow_headers=["Authorization", "Content-Type"],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app.add_middleware(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RequestBodySizeLimitMiddleware,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max_body_bytes=settings.max_request_body_bytes,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app.add_middleware(SecurityHeadersMiddleware)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app.state.settings = settings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app.state.high_cost_rate_limiter = create_rate_limiter(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max_requests=settings.high_cost_rate_limit_max_requests,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window_seconds=settings.high_cost_rate_limit_window_seconds,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namespace="high-cost",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redis_url=settings.redis_url,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app.state.auth_sms_rate_limiter = create_rate_limiter(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max_requests=settings.auth_sms_rate_limit_max_requests,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window_seconds=settings.auth_rate_limit_window_seconds,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namespace="auth-sms",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redis_url=settings.redis_url,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app.state.auth_login_rate_limiter = create_rate_limiter(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max_requests=settings.auth_login_rate_limit_max_requests,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window_seconds=settings.auth_rate_limit_window_seconds,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namespace="auth-login",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redis_url=settings.redis_url,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app.state.community_write_rate_limiter = create_rate_limiter(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max_requests=settings.community_write_rate_limit_max_requests,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window_seconds=settings.community_write_rate_limit_window_seconds,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namespace="community-write",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redis_url=settings.redis_url,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app.state.high_cost_usage_metrics = HighCostUsageMetrics()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app.state.response_cache = ResponseCache(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ttl_seconds=settings.response_cache_ttl_seconds,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max_entries=settings.response_cache_max_entries,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app.include_router(auth_router)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app.include_router(build_router)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app.include_router(catalog_router)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app.include_router(community_router)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app.include_router(compat_router)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app.include_router(ops_router)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app.include_router(profile_router)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app.include_router(review_router)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app.include_router(saved_builds_router)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app.include_router(upgrade_router)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app.include_router(perf_router)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app.include_router(create_health_router(settings))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app.include_router(create_progress_router())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app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app = create_app(Settings())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backend/app/core/config.py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ipaddress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urllib.parse import urlparse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 import AliasChoices, Field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pydantic_settings import BaseSettings, SettingsConfigDict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Settings(BaseSettings):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model_config = SettingsConfigDict(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env_file=".env",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env_prefix="APP_",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extra="ignore",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service_name: str = "ai-pc-builder-api"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app_env: str = Field(default="development", validation_alias=AliasChoices("APP_ENV", "app_env"))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postgres_url: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redis_url: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auth_token_secret: str = "dev-only-change-me"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auth_sms_debug: bool = True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ai_provider_api_key: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ai_provider_base_url: str = "https://api.deepseek.com"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ai_model: str = "deepseek-v4-flash"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ai_provider_timeout_seconds: float = 8.0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high_cost_rate_limit_enabled: bool = True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high_cost_rate_limit_max_requests: int = 30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high_cost_rate_limit_window_seconds: int = 60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high_cost_estimated_cost_cents: int = 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auth_rate_limit_enabled: bool = True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auth_sms_rate_limit_max_requests: int = 5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auth_login_rate_limit_max_requests: int = 10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auth_rate_limit_window_seconds: int = 60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response_cache_enabled: bool = True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response_cache_ttl_seconds: int = 300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response_cache_max_entries: int = 512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max_request_body_bytes: int = 10_000_000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ops_token: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community_image_upload_enabled: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community_image_max_bytes: int = 5_000_000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community_image_oss_bucket: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community_image_oss_region: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community_image_oss_access_key_id: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community_image_oss_access_key_secret: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community_image_oss_security_token: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community_write_rate_limit_enabled: bool = True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community_write_rate_limit_max_requests: int = 60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community_write_rate_limit_window_seconds: int = 60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apple_login_client_id: Optional[str]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cors_allowed_origins: str = ""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api_docs_enabled: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production_data_readiness_required: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sqlalchemy_database_url(self) -&gt; Optional[str]: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self.postgres_url and self.postgres_url.startswith("postgresql://"):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self.postgres_url.replace("postgresql://", "postgresql+psycopg://", 1)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self.postgres_url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ai_provider_chat_url(self)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self.ai_provider_base_url.rstrip("/") + "/chat/completions"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ai_provider_base_url_status(self)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_external_https_url_status(self.ai_provider_base_url)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cors_origin_list(self) -&gt; list[str]: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origins = self.raw_cors_origin_list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any(_cors_origin_status(origin) != "configured" for origin in origins):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origins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raw_cors_origin_list(self) -&gt; list[str]: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[origin.strip() for origin in self.cors_allowed_origins.split(",") if origin.strip()]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cors_allowed_origins_status(self)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origins = self.raw_cors_origin_list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not origins: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"not_configured"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any(_cors_origin_status(origin) != "configured" for origin in origins):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"configured"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community_image_upload_configured(self) -&gt; bool: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all(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self.community_image_upload_enabled,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self.community_image_oss_bucket,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self.community_image_oss_region,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self.community_image_oss_access_key_id,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self.community_image_oss_access_key_secret,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community_image_oss_host(self) -&gt; Optional[str]: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not self.community_image_oss_bucket or not self.community_image_oss_region: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f"https://{self.community_image_oss_bucket}"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f".oss-{self.community_image_oss_region}.aliyuncs.com"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_cors_origin_status(origin: str)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origin == "*":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parsed = urlparse(origin)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parsed.scheme not in {"http", "https"}: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parsed.netloc: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parsed.path not in {"", "/"} or parsed.params or parsed.query or parsed.fragment: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"configured"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_external_https_url_status(value: str)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parsed = urlparse(value)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parsed.scheme != "https":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parsed.hostname: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hostname = parsed.hostname.lower()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hostname in {"localhost", "localhost.localdomain"}: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address = ipaddress.ip_address(hostname)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except ValueError: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"configured"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address.is_private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 address.is_loopback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 address.is_link_local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 address.is_reserved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 address.is_multicast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or address.is_unspecified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"invalid"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"configured"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backend/app/core/rate_limit.py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hashlib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time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dataclasses import dataclass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Any, Dict, Optional, Union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Header, HTTPException, Request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app.auth.models import Account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RateLimitBucket: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window_started_at: float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FixedWindowRateLimiter: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__init__(self, max_requests: int, window_seconds: int)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self.max_requests = max_requests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self.window_seconds = window_seconds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self._buckets: Dict[str, RateLimitBucket] = {}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check(self, key: str, now: Optional[float] = None) -&gt; Optional[int]: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self.max_requests &lt;= 0 or self.window_seconds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current_time = now if now is not None else time.monotonic()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bucket = self._buckets.get(key)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bucket is None or current_time - bucket.window_started_at &gt;= self.window_seconds: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self._buckets[key] = RateLimitBucket(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window_started_at=current_time,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count=1,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bucket.count &gt;= self.max_requests: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retry_after = self.window_seconds - (current_time - bucket.window_started_at)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max(1, int(retry_after))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bucket.count += 1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RedisFixedWindowRateLimiter: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__init__(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max_requests: int,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window_seconds: int,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namespace: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redis_client: Any,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self.max_requests = max_requests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self.window_seconds = window_seconds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self.namespace = namespace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self.redis_client = redis_client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self._fallback_limiter = FixedWindowRateLimiter(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max_requests=max_requests,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window_seconds=window_seconds,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check(self, key: str, now: Optional[float] = None) -&gt; Optional[int]: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self.max_requests &lt;= 0 or self.window_seconds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current_time = now if now is not None else time.time()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bucket = int(current_time // self.window_seconds)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redis_key = f"rate-limit:{self.namespace}:{key}:{bucket}"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count = int(self.redis_client.incr(redis_key))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if count == 1: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self.redis_client.expire(redis_key, self.window_seconds)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if count &lt;= self.max_requests: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ttl = int(self.redis_client.ttl(redis_key))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if ttl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ttl = self.window_seconds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max(1, ttl)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self._fallback_limiter.check(key, now=current_time)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create_rate_limiter(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max_requests: int,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window_seconds: int,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namespace: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redis_url: Optional[str],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Union[FixedWindowRateLimiter, RedisFixedWindowRateLimiter]: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redis_url: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from redis import Redis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ImportError: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FixedWindowRateLimiter(max_requests=max_requests, window_seconds=window_seconds)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redis_client = Redis.from_url(redis_url, decode_responses=True)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Exception: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FixedWindowRateLimiter(max_requests=max_requests, window_seconds=window_seconds)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RedisFixedWindowRateLimiter(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max_requests=max_requests,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window_seconds=window_seconds,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namespace=namespace,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redis_client=redis_client,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FixedWindowRateLimiter(max_requests=max_requests, window_seconds=window_seconds)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high_cost_rate_limit(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authorization: Optional[str] = Header(default=None),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settings = request.app.state.settings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endpoint = request.url.path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settings.high_cost_rate_limit_enabled: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request.app.state.high_cost_usage_metrics.record_request(endpoint)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limiter: FixedWindowRateLimiter = request.app.state.high_cost_rate_limiter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retry_after = limiter.check(_high_cost_key(request, authorization))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retry_after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request.app.state.high_cost_usage_metrics.record_rate_limited(endpoint)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status_code=429,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detail="Rate limit exceeded",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headers={"Retry-After": str(retry_after)},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request.app.state.high_cost_usage_metrics.record_request(endpoint)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auth_sms_rate_limit(request: Request)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_check_named_limiter(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request=request,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limiter_name="auth_sms_rate_limiter",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key_prefix="sms",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detail="SMS rate limit exceeded",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auth_login_rate_limit(request: Request)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_check_named_limiter(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request=request,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limiter_name="auth_login_rate_limiter",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key_prefix="login",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detail="Login rate limit exceeded",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community_write_rate_limit(request: Request, account: Account)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settings = request.app.state.settings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settings.community_write_rate_limit_enabled: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limiter: FixedWindowRateLimiter = request.app.state.community_write_rate_limiter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retry_after = limiter.check(f"community-write:{account.id}")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retry_after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status_code=429,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detail="Community write rate limit exceeded",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headers={"Retry-After": str(retry_after)},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_check_named_limiter(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limiter_name: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key_prefix: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detail: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settings = request.app.state.settings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settings.auth_rate_limit_enabled: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limiter: FixedWindowRateLimiter = getattr(request.app.state, limiter_name)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retry_after = limiter.check(f"{key_prefix}:{_client_host(request)}")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retry_after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status_code=429,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detail=detail,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headers={"Retry-After": str(retry_after)},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_high_cost_key(request: Request, authorization: Optional[str])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authorization and authorization.startswith("Bearer "):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token = authorization.removeprefix("Bearer ").strip()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digest = hashlib.sha256(token.encode("utf-8")).hexdigest()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f"token:{digest}"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f"ip:{_client_host(request)}"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_client_host(request: Request)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request.client.host if request.client else "unknown"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backend/app/core/response_cache.py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hashlib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time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dataclasses import dataclass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Any, Dict,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 import BaseModel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ResponseCacheEntry: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stored_at: float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value: Dict[str, Any]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ResponseCache: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__init__(self, ttl_seconds: int, max_entries: int)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self.ttl_seconds = ttl_seconds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self.max_entries = max_entries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self._entries: Dict[str, ResponseCacheEntry] = {}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get(self, key: str, now: Optional[float] = None) -&gt; Optional[Dict[str, Any]]: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self.ttl_seconds &lt;= 0 or self.max_entries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current_time = now if now is not None else time.monotonic()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entry = self._entries.get(key)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entry is None: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current_time - entry.stored_at &gt;= self.ttl_seconds: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self._entries.pop(key, None)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dict(entry.value)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set(self, key: str, value: Dict[str, Any], now: Optional[float] = None) -&gt;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self.ttl_seconds &lt;= 0 or self.max_entries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len(self._entries) &gt;= self.max_entries and key not in self._entries: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oldest_key = min(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self._entries,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key=lambda entry_key: self._entries[entry_key].stored_at,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self._entries.pop(oldest_key, None)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current_time = now if now is not None else time.monotonic()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self._entries[key] = ResponseCacheEntry(stored_at=current_time, value=dict(value))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response_cache_key(namespace: str, payload: BaseModel)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raw = json.dumps(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payload.model_dump(mode="json"),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ensure_ascii=False,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separators=(",", ":"),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sort_keys=True,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digest = hashlib.sha256(raw.encode("utf-8")).hexdigest()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f"{namespace}:{digest}"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backend/app/compat/engine.py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Dict, List, Literal,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 import BaseModel, Field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app.catalog.models import HardwareComponent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FindingLevel = Literal["pass", "warning", "error"]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COMPATIBILITY_RULE_VERSION = "2026-06-16"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REQUIRED_ROLES =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"cpu": "CPU",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"motherboard": "主板",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"ram": "内存",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"psu": "电源",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CompatibilityRule(BaseModel):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code: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title: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description: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level_when_failed: FindingLevel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COMPATIBILITY_RULES =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code="unknown_component",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title="硬件库型号校验",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description="所有传入型号必须能在维护中的硬件库里找到。",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code="missing_required",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title="核心配件完整性",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description="CPU、主板、内存和电源是完整兼容性判断的必需项。",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code="cpu_motherboard_socket",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title="CPU 和主板插槽",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description="CPU socket 必须和主板 socket 一致。",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code="motherboard_ram_type",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title="主板和内存代际",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description="主板内存代际必须和内存类型一致。",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code="psu_headroom",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title="电源余量",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description="电源瓦数需要覆盖 CPU/GPU 等配件的估算功耗并留有余量。",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code="cpu_gpu_balance",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title="CPU/GPU 搭配均衡",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description="用 perf_index 检查高 U 低显或低 U 高显。",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code="cpu_motherboard_tier",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title="CPU 和主板档次",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description="高端 CPU 搭配入门主板时给出稳定性和扩展性提醒。",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level_when_failed="warning",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BuildSelection(BaseModel):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components: Dict[str, str] = Field(max_length=24)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component_id(self, role: str) -&gt; Optional[str]: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role == "psu":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self.components.get("psu") or self.components.get("power_supply")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self.components.get(role)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selected_ids(self) -&gt; List[str]: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[component_id for component_id in self.components.values() if component_id]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CompatibilityFinding(BaseModel):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level: FindingLevel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code: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title: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detail: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component_ids: List[str]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CompatibilityResult(BaseModel):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compatible: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summary: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findings: List[CompatibilityFinding]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finding_counts: Dict[FindingLevel, int]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checked_rule_codes: List[str]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CompatibilityRulesResponse(BaseModel):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version: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rules: List[CompatibilityRule]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evaluate_compatibility(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CompatibilityResult: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findings: List[CompatibilityFinding] =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findings.extend(_unknown_component_findings(selection,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findings.extend(_missing_required_findings(selection))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findings.extend(_socket_findings(selection,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findings.extend(_ram_type_findings(selection,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findings.extend(_psu_headroom_findings(selection,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findings.extend(_balance_findings(selection,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findings.extend(_motherboard_tier_findings(selection, components_by_id))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compatible = not any(finding.level == "error" for finding in findings)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summary =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"这套配置没有发现硬性兼容问题。"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compatible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else "这套配置有硬性兼容问题，需要先调整。"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CompatibilityResult(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compatible=compatible,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summary=summary,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findings=findings,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finding_counts=_finding_counts(findings),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checked_rule_codes=_checked_rule_codes(findings),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compatibility_rules_response() -&gt; CompatibilityRulesResponse: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CompatibilityRulesResponse(version=COMPATIBILITY_RULE_VERSION, rules=COMPATIBILITY_RULES)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_unknown_component_findings(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findings: List[CompatibilityFinding] =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for component_id in selection.selected_ids():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component_id not in components_by_id: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findings.append(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level="error",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code="unknown_component",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title="硬件库找不到这个型号",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detail=f"没有在硬件库里找到 {component_id}，不能用它做兼容性判断。",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component_ids=[component_id],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findings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_missing_required_findings(selection: BuildSelection)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findings: List[CompatibilityFinding] =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for role, label in REQUIRED_ROLES.items():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not selection.component_id(role):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findings.append(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level="error",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code=f"missing_{role}",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title=f"缺少{label}",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detail=f"这套配置还没有选择{label}，不能完整判断兼容性。",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component_ids=[],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findings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_socket_findings(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 = _component_for_role(selection, components_by_id, "cpu")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motherboard = _component_for_role(selection, components_by_id, "motherboard")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 is None or motherboard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cpu_socket = _string_spec(cpu, "socket")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motherboard_socket = _string_spec(motherboard, "socket")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cpu_socket or not motherboard_socket: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cpu_socket != motherboard_socket: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code="cpu_motherboard_socket",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title="CPU 和主板插槽不匹配",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detail=f"{cpu.name} 是 {cpu_socket}，{motherboard.name} 是 {motherboard_socket}，插槽不匹配。",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component_ids=[cpu.id, motherboard.id],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level="pass",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code="cpu_motherboard_socket",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title="CPU 和主板插槽匹配",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detail=f"{cpu.name} 可以安装在 {motherboard.name} 上。",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component_ids=[cpu.id, motherboard.id],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_ram_type_findings(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motherboard = _component_for_role(selection, components_by_id, "motherboard")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ram = _component_for_role(selection, components_by_id, "ram")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motherboard is None or ram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motherboard_mem_type = _string_spec(motherboard, "mem_type")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ram_type = _string_spec(ram, "type")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motherboard_mem_type or not ram_type: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motherboard_mem_type != ram_type: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code="motherboard_ram_type",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title="主板和内存代际不匹配",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detail=f"{motherboard.name} 需要 {motherboard_mem_type} 内存，但你选的是 {ram_type}。",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component_ids=[motherboard.id, ram.id],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level="pass",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code="motherboard_ram_type",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title="主板和内存代际匹配",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detail=f"{motherboard.name} 和 {ram.name} 的内存代际匹配。",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component_ids=[motherboard.id, ram.id],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_psu_headroom_findings(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psu = _component_for_role(selection, components_by_id, "psu")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psu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psu_watt = _int_spec(psu, "watt")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total_tdp = sum(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_int_spec(components_by_id[component_id], "tdp") or 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for component_id in set(selection.selected_ids())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component_id in components_by_id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and components_by_id[component_id].category != "psu"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psu_watt or total_tdp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psu_watt &lt; total_tdp: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level="error",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code="psu_headroom",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title="电源瓦数不够",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detail=f"预计功耗约 {total_tdp}W，{psu_watt}W 电源可能带不动这套配置。",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component_ids=[psu.id],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psu_watt &lt; total_tdp * 1.3: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code="psu_headroom",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title="电源余量偏紧",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detail=f"预计功耗约 {total_tdp}W，{psu_watt}W 电源余量偏紧，建议换更高瓦数。",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component_ids=[psu.id],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level="pass",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code="psu_headroom",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title="电源余量正常",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detail=f"预计功耗约 {total_tdp}W，{psu_watt}W 电源有基础余量。",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component_ids=[psu.id],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_balance_findings(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 = _component_for_role(selection, components_by_id, "cpu")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gpu = _component_for_role(selection, components_by_id, "gpu")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 is None or gpu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cpu_perf = _int_spec(cpu, "perf_index")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gpu_perf = _int_spec(gpu, "perf_index")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cpu_perf &lt;= 0 or gpu_perf &lt;=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cpu_perf &gt;= gpu_perf * 1.6: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code="cpu_gpu_balance",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title="CPU 明显强于显卡",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detail=f"CPU 明显强于显卡：{cpu.name} 的性能档位高于 {gpu.name}，游戏场景可能是高 U 低显。",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component_ids=[cpu.id, gpu.id],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gpu_perf &gt;= cpu_perf * 1.8: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level="warning",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code="cpu_gpu_balance",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title="显卡明显强于 CPU",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detail=f"{gpu.name} 的性能档位明显高于 {cpu.name}，高帧率游戏可能被 CPU 拖住。",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component_ids=[cpu.id, gpu.id],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level="pass",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code="cpu_gpu_balance",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title="CPU 和显卡搭配均衡",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detail=f"{cpu.name} 和 {gpu.name} 的性能档位没有明显失衡。",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component_ids=[cpu.id, gpu.id],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_motherboard_tier_findings(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List[CompatibilityFinding]: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 = _component_for_role(selection, components_by_id, "cpu")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motherboard = _component_for_role(selection, components_by_id, "motherboard")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 is None or motherboard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cpu_perf = _int_spec(cpu, "perf_index")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chipset = _string_spec(motherboard, "chipset").upper()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cpu_perf &lt;= 0 or not chipset: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cpu_perf &gt;= 90 and chipset.startswith(("H", "A")):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CompatibilityFinding(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level="warning",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code="cpu_motherboard_tier",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title="高端 CPU 搭配入门主板",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detail=f"{motherboard.name} 属于入门主板，搭配 {cpu.name} 这类高性能 CPU 时供电和扩展性偏保守。",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component_ids=[cpu.id, motherboard.id],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_finding_counts(findings: List[CompatibilityFinding]) -&gt; Dict[FindingLevel, int]: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"pass": sum(finding.level == "pass" for finding in findings),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"warning": sum(finding.level == "warning" for finding in findings),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"error": sum(finding.level == "error" for finding in findings),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_checked_rule_codes(findings: List[CompatibilityFinding]) -&gt; List[str]: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sorted({finding.code for finding in findings})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_component_for_role(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Dict[str, HardwareComponent],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role: str,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Optional[HardwareComponent]: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component_id = selection.component_id(role)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component_id: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components_by_id.get(component_id)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_string_spec(component: HardwareComponent, key: str)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value = component.specs.get(key)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value if isinstance(value, str) else ""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_int_spec(component: HardwareComponent, key: str) -&gt; int: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value = component.specs.get(key)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value if isinstance(value, int) else 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backend/app/api/compat.py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app.catalog.repository import get_components_by_ids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app.compat.engine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CompatibilityResult,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CompatibilityRulesResponse,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compatibility_rules_response,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evaluate_compatibility,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APIRouter(prefix="/v1/compat", tags=["compatibility"])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@router.get("/rules", response_model=CompatibilityRulesResponse)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compatibility_rules() -&gt; CompatibilityRulesResponse: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compatibility_rules_response()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@router.post("/check", response_model=CompatibilityResult)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check_compatibility(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selection: BuildSelection,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CompatibilityResult: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 = get_components_by_ids(session, selection.selected_ids())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evaluate_compatibility(selection, {component.id: component for component in components})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backend/app/api/catalog.py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datetime import datetime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Any, Dict, List,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Depends, HTTPException, Query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 import BaseModel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app.catalog.models import ComponentPrice, HardwareComponent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app.catalog.readiness import DataReadiness, build_data_readiness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app.catalog.repository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get_component_price,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list_component_prices,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list_components,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list_compatible_motherboards,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HardwareComponentResponse(BaseModel):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id: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category: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name: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brand: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detail_raw: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specs: Dict[str, Any]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is_recommended: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status: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ComponentPriceResponse(BaseModel):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component_id: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reference_price: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price_range_low: Optional[int]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price_range_high: Optional[int]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source: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accepted_count: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rejected_count: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review_reasons: List[str]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approved_at: datetime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ComponentPriceDetailResponse(ComponentPriceResponse):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CatalogReadinessResponse(BaseModel):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ready: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component_count: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price_count: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active_template_count: int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recommended_counts: Dict[str, int]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priced_recommended_counts: Dict[str, int]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missing_recommended_categories: List[str]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missing_priced_recommended_categories: List[str]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APIRouter(prefix="/v1/catalog", tags=["catalog"])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@router.get("/components", response_model=List[HardwareComponentResponse])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components(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category: Optional[str] =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brand: Optional[str] =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q: Optional[str] =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limit: int = Query(default=100, ge=1, le=500),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offset: int = Query(default=0, ge=0),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List[HardwareComponent]: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list_components(session, category=category, brand=brand, q=q, limit=limit, offset=offset)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@router.get("/motherboards", response_model=List[HardwareComponentResponse])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motherboards(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List[HardwareComponent]: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list_compatible_motherboards(session, cpu)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@router.get("/prices", response_model=List[ComponentPriceResponse])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prices(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limit: int = Query(default=100, ge=1, le=500),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offset: int = Query(default=0, ge=0),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List[ComponentPrice]: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list_component_prices(session, limit=limit, offset=offset)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@router.get("/readiness", response_model=CatalogReadinessResponse)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readiness(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DataReadiness: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build_data_readiness(session)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@router.get("/components/{component_id}/price", response_model=ComponentPriceDetailResponse)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component_price(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component_id: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ComponentPrice: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 = get_component_price(session, component_id)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price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HTTPException(status_code=404, detail="Component price not found")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price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backend/app/perf/profiles.py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dataclasses import dataclass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enum import Enum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Dict,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GameLoadType(str, Enum):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CPU = "cpu"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GPU = "gpu"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MIXED = "mixed"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RenderMode(str, Enum):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NATIVE = "native"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DLSS_QUALITY = "dlss_quality"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DLSS_QUALITY_FG = "dlss_quality_fg"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FSR_QUALITY = "fsr_quality"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FSR_QUALITY_FG = "fsr_quality_fg"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GameProfile: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game_id: str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load_type: GameLoadType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supports_dlss: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supports_fsr: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supports_frame_generation: bool = False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fps_cap: Optional[int]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class GPUCapabilities: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supports_dlss: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supports_fsr: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supports_standard_frame_generation: bool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APPROVED_GAME_PROFILES: Dict[str, GameProfile] =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"valorant": GameProfile("valorant", GameLoadType.CPU),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"cs2": GameProfile("cs2", GameLoadType.CPU, supports_fsr=True),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"pubg": GameProfile("pubg", GameLoadType.MIXED, supports_dlss=True),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"delta-force":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"delta-force",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GameLoadType.MIXED,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supports_dlss=True,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supports_fsr=True,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supports_frame_generation=True,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"teamfight-tactics": GameProfile("teamfight-tactics", GameLoadType.CPU),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"league-of-legends": GameProfile("league-of-legends", GameLoadType.CPU),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"call-of-duty-warzone":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"call-of-duty-warzone",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GameLoadType.MIXED,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supports_dlss=True,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supports_fsr=True,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supports_frame_generation=True,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"cyberpunk-2077":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"cyberpunk-2077",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GameLoadType.GPU,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supports_dlss=True,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supports_fsr=True,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supports_frame_generation=True,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"red-dead-redemption-2":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"red-dead-redemption-2",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GameLoadType.GPU,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supports_dlss=True,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supports_fsr=True,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"gta-v": GameProfile("gta-v", GameLoadType.MIXED),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"black-myth-wukong":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"black-myth-wukong",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GameLoadType.GPU,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supports_dlss=True,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supports_fsr=True,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supports_frame_generation=True,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"forza-horizon-6": GameProfile("forza-horizon-6", GameLoadType.GPU),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"elden-ring": GameProfile("elden-ring", GameLoadType.GPU, fps_cap=60),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"cities-skylines": GameProfile("cities-skylines", GameLoadType.CPU),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"minecraft-java-edition": GameProfile(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"minecraft-java-edition",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GameLoadType.CPU,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render_mode_for(profile: GameProfile, gpu: GPUCapabilities) -&gt; RenderMode: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profile.supports_dlss and gpu.supports_dlss: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profile.supports_frame_generation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and gpu.supports_standard_frame_generation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RenderMode.DLSS_QUALITY_FG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RenderMode.DLSS_QUALITY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profile.supports_fsr and gpu.supports_fsr: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profile.supports_frame_generation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and gpu.supports_standard_frame_generation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RenderMode.FSR_QUALITY_FG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RenderMode.FSR_QUALITY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RenderMode.NATIVE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backend/app/api/builds.py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Optional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uuid import UUID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Depends, HTTPException, Request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pydantic import ValidationError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app.builds.ai_provider import AIProviderError, select_build_with_deepseek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app.builds.gpu_rules import gpu_brand_allowed_for_budget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app.builds.customization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CustomizationError,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customization_candidates,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customize_template,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deterministic_customization,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find_owned_gpu,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app.builds.repository import list_build_templates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app.builds.selection_cache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current_cache_version,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mark_option_selected,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option_cache_key,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request_identity,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selected_option,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store_pending_option,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app.builds.service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BuildGenerationResponse,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BuildOptionResponse,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BuildOptionsResponse,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BuildSelectionConfirmationResponse,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ai_pending_response,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classify_game_direction,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match_build_template,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rank_build_templates,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rules_fallback_response,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template_response,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app.catalog.repository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get_components_by_ids,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list_component_prices,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list_components,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list_gpu_whitelist_prices,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app.compat.engine import BuildSelection, evaluate_compatibility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app.core.rate_limit import high_cost_rate_limit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prefix="/v1/build",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tags=["build"],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dependencies=[Depends(high_cost_rate_limit)],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BUILD_OPTION_MODES = ("used", "new", "mixed")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BUILD_DIRECTION_TOKENS = {"fps": "FPS", "aaa": "3A", "balanced": "均衡"}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BUILD_PURCHASE_TOKENS = {"used": "二手", "new": "全新", "mixed": "混合采购"}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BUILD_GPU_VENDOR_TOKENS = {"nvidia": "NVIDIA", "amd": "AMD", "intel": "Intel"}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@router.post("/options", response_model=BuildOptionsResponse)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get_build_options(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BuildRequest,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BuildOptionsResponse: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direction = request.direction or classify_game_direction(request.game_categories)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 = request.model_copy(update={"direction": direction})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templates = list_build_templates(session)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 = list_components(session) if request.requires_customization else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prices = list_component_prices(session) if request.requires_customization else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 = {component.id: component for component in components}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price_by_component_id = {price.component_id: price for price in prices}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request_hash = request_payload = cache_version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request.requires_customization: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request_hash, request_payload = request_identity(request)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cache_version = current_cache_version(session)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request.budget &gt; 5_000 and not request.no_gpu_build: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excluded_gpu_ids = 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row.component_id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for row in list_gpu_whitelist_prices(session)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if not gpu_brand_allowed_for_budget(row.name, request.budget)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components =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for component in components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if component.id not in excluded_gpu_ids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components_by_id = {component.id: component for component in components}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request.no_gpu_build: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find_owned_gpu(request.owned_gpu_model or "", components)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CustomizationError as exc: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raise HTTPException(status_code=422, detail=str(exc)) from exc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options =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unavailable_modes = []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for purchase_mode in BUILD_OPTION_MODES: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mode_option_count = 0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for gpu_vendor in _option_gpu_vendors(request, direction):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cache_key = option_cache_key(purchase_mode, gpu_vendor)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forced_request = request.model_copy(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update={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"use_case": "办公" if request.use_case == "办公" else "游戏",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"preferences": [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BUILD_DIRECTION_TOKENS[direction],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BUILD_PURCHASE_TOKENS[purchase_mode],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"purchase_preference": None,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"gpu_preference":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BUILD_GPU_VENDOR_TOKENS[gpu_vendor] if gpu_vendor else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if request.requires_customization: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cached = selected_option(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forced_request,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request_hash,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cache_key,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cache_version,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purchase_mode=purchase_mode,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gpu_vendor=gpu_vendor,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if cached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options.append(cached)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mode_option_count += 1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if request.ray_tracing is not False: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break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candidates = customization_candidates(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forced_request,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templates,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purchase_mode=purchase_mode,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gpu_vendor=gpu_vendor,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option = _customized_option(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http_request,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forced_request,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candidates,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if option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option = store_pending_option(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request_hash,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cache_key,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request_payload,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cache_version,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    option,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options.append(option)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mode_option_count += 1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option = _base_option(forced_request, templates, session)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if option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options.append(option)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mode_option_count += 1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if mode_option_count and request.ray_tracing is not False: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mode_option_count == 0: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unavailable_modes.append(purchase_mode)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options: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status_code=503,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detail="当前预算和游戏方向没有可用的结构化配置方案。",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BuildOptionsResponse(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direction=direction,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options=options,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unavailable_modes=unavailable_modes,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"/options/{selection_id}/select",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response_model=BuildSelectionConfirmationResponse,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select_build_option(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selection_id: UUID,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BuildSelectionConfirmationResponse: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row = mark_option_selected(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str(selection_id),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current_cache_version(session),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row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HTTPException(status_code=404, detail="配置选择记录不存在或已失效。")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BuildSelectionConfirmationResponse(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selection_id=row.id,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selected_count=row.selected_count,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_base_option(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BuildRequest,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templates: list,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Optional[BuildOptionResponse]: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for template in rank_build_templates(request, templates):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not template.details: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components = get_components_by_ids(session, template.components.values())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compatibility = evaluate_compatibility(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BuildSelection(components=dict(template.components)),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{component.id: component for component in components},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not compatibility.compatible: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BuildOptionResponse.model_validate(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template_response(template, compatibility).model_dump()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ValidationError as exc: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logger.warning("Skipping invalid build option template %s: %s", template.id, exc)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_customized_option(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BuildRequest,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candidates: list,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components_by_id: dict,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price_by_component_id: dict,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Optional[BuildOptionResponse]: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fallback = deterministic_customization(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candidates,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not candidates or not http_request.app.state.settings.ai_provider_api_key: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fallback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candidates_by_id = {candidate.id: candidate for candidate in candidates}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retry_feedback = None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for _ in range(2):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selection = select_build_with_deepseek(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candidates,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http_request.app.state.settings,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retry_feedback=retry_feedback,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http_request.app.state.high_cost_usage_metrics.record_actual_ai_cost(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http_request.url.path,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selection.actual_cost_cents,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selected_template = candidates_by_id[selection.base_template_id]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return customize_template(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selected_template,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selection.patches,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source="ai_provider",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reasons=selection.reasons,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except CustomizationError: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return customize_template(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selected_template,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{},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components_by_id,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price_by_component_id,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source="ai_provider",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    reasons=selection.reasons,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except (AIProviderError, CustomizationError, KeyError) as exc: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retry_feedback = str(exc)[:240]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http_request.app.state.high_cost_usage_metrics.record_external_ai_failure(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fallback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_option_gpu_vendors(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BuildRequest,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direction: str,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tuple[Optional[str], ...]: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request.no_gpu_build: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(None,)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request.use_case == "办公":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(None,)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request.use_case == "游戏兼办公":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("nvidia",)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request.budget &lt; 5_000 or direction == "fps":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(None,)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request.ray_tracing is False: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("nvidia", "amd")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request.ray_tracing is True: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("nvidia",)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("nvidia", "amd")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@router.post("/generate", response_model=BuildGenerationResponse)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generate_build(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request: BuildRequest,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BuildGenerationResponse: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template = match_build_template(request, list_build_templates(session))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template is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fallback = rules_fallback_response(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list_components(session),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list_component_prices(session),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fallback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fallback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return ai_pending_response(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ai_provider_configured=bool(http_request.app.state.settings.ai_provider_api_key)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components = get_components_by_ids(session, template.components.values())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compatibility = evaluate_compatibility(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BuildSelection(components=dict(template.components)),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{component.id: component for component in components},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template_response(template, compatibility)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backend/app/api/review.py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Generator, Tuple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Depends, File, HTTPException, Request, Response, UploadFile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fastapi.responses import StreamingResponse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app.core.rate_limit import high_cost_rate_limit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app.core.response_cache import response_cache_key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app.review.ocr import OCRTextNotFoundError, OCRUnavailableError, extract_text_from_image_bytes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app.review.service import 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ConfigReviewRequest,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ConfigReviewResponse,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analyze_configuration_text,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MAX_REVIEW_IMAGE_BYTES = 8 * 1024 * 1024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SUPPORTED_REVIEW_IMAGE_TYPES = {"image/jpeg", "image/png", "image/webp"}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prefix="/v1/review",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tags=["review"],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dependencies=[Depends(high_cost_rate_limit)],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@router.post("/analyze", response_model=ConfigReviewResponse)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analyze_review(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ConfigReviewRequest,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response: 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ConfigReviewResponse: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result, cache_status = _cached_or_analyze(http_request, session, payload)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response.headers["X-Cache"] = cache_status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@router.post("/analyze/image", response_model=ConfigReviewResponse)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async def analyze_review_image(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response: 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image: UploadFile = File(...),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ConfigReviewResponse: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image.content_type not in SUPPORTED_REVIEW_IMAGE_TYPES: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HTTPException(status_code=415, detail="仅支持 JPG、PNG 或 WebP 配置单图片")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image_bytes = await image.read(MAX_REVIEW_IMAGE_BYTES + 1)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len(image_bytes) &gt; MAX_REVIEW_IMAGE_BYTES: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HTTPException(status_code=413, detail="图片不能超过 8MB")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text = extract_text_from_image_bytes(image_bytes)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except OCRUnavailableError as exc: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HTTPException(status_code=503, detail=str(exc)) from exc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except OCRTextNotFoundError as exc: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raise HTTPException(status_code=422, detail=str(exc)) from exc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result, cache_status = _cached_or_analyze(http_request, session, ConfigReviewRequest(text=text))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response.headers["X-Cache"] = cache_status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@router.post("/analyze/stream")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analyze_review_stream(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ConfigReviewRequest,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StreamingResponse: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event_stream() -&gt; Generator[str, None, None]: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"received"})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"analyzing"})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result, cache_status = _cached_or_analyze(http_request, 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_sse("cache", {"status": cache_status})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_sse("result",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StreamingResponse(event_stream(), media_type="text/event-stream")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_cached_or_analyze(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ConfigReviewRequest,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Tuple[ConfigReviewResponse, 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cache_key = response_cache_key("review.analyze",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cached = http_request.app.state.response_cache.get(cache_key)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cached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"HIT",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ConfigReviewResponse.model_validate(cached), "HIT"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 = analyze_configuration_text(session, payload.text)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http_request.app.state.response_cache.set(cache_key,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"MISS",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http_request.app.state.high_cost_usage_metrics.record_estimated_cost(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http_request.app.state.settings.high_cost_estimated_cost_cents,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result, "MISS"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_sse(event: str, data: dict)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encoded = json.dumps(data, ensure_ascii=False, separators=(",", ":"))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f"event: {event}\ndata: {encoded}\n\n"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backend/app/api/perf.py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Generator, Tuple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Depends, Request, Response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fastapi.responses import StreamingResponse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app.core.rate_limit import high_cost_rate_limit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app.core.response_cache import response_cache_key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app.perf.service import PerfEstimateRequest, PerfEstimateResponse, estimate_performance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prefix="/v1/perf",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tags=["performance"],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dependencies=[Depends(high_cost_rate_limit)],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@router.post("/estimate", response_model=PerfEstimateResponse)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estimate_perf(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PerfEstimateRequest,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response: 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PerfEstimateResponse: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result, cache_status = _cached_or_estimate(http_request, 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response.headers["X-Cache"] = cache_status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@router.post("/estimate/stream")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estimate_perf_stream(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PerfEstimateRequest,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StreamingResponse: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event_stream() -&gt; Generator[str, None, None]: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"received"})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"estimating"})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result, cache_status = _cached_or_estimate(http_request, session, payload)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_sse("cache", {"status": cache_status})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_sse("result",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StreamingResponse(event_stream(), media_type="text/event-stream")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_cached_or_estimate(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PerfEstimateRequest,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Tuple[PerfEstimateResponse, 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cache_key = response_cache_key("perf.estimate.v2",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cached = http_request.app.state.response_cache.get(cache_key)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cached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"HIT",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PerfEstimateResponse.model_validate(cached), "HIT"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 = estimate_performance(session,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http_request.app.state.response_cache.set(cache_key,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"MISS",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http_request.app.state.high_cost_usage_metrics.record_estimated_cost(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http_request.app.state.settings.high_cost_estimated_cost_cents,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result, "MISS"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_sse(event: str, data: dict)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encoded = json.dumps(data, ensure_ascii=False, separators=(",", ":"))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f"event: {event}\ndata: {encoded}\n\n"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// File: backend/app/api/upgrade.py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typing import Generator, Tuple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 import APIRouter, Depends, Request, Response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fastapi.responses import StreamingResponse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app.core.rate_limit import high_cost_rate_limit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app.core.response_cache import response_cache_key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app.db import get_session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from app.upgrade.service import UpgradePlanRequest, UpgradePlanResponse, generate_upgrade_plan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router = APIRouter(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prefix="/v1/upgrade",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tags=["upgrade"],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dependencies=[Depends(high_cost_rate_limit)],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UPGRADE_CACHE_NAMESPACE = "upgrade.plan.v2"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@router.post("/plan", response_model=UpgradePlanResponse)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plan_upgrade(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UpgradePlanRequest,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response: Response,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UpgradePlanResponse: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result, cache_status = _cached_or_plan(http_request, 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response.headers["X-Cache"] = cache_status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@router.post("/plan/stream")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plan_upgrade_stream(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UpgradePlanRequest,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 = Depends(get_session),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StreamingResponse: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def event_stream() -&gt; Generator[str, None, None]: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"received"})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_sse("progress", {"stage": "planning"})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result, cache_status = _cached_or_plan(http_request, 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_sse("cache", {"status": cache_status})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yield _sse("result",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StreamingResponse(event_stream(), media_type="text/event-stream")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_cached_or_plan(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http_request: 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session: Session,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payload: UpgradePlanRequest,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) -&gt; Tuple[UpgradePlanResponse, str]: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cache_key = response_cache_key(UPGRADE_CACHE_NAMESPACE,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cached = http_request.app.state.response_cache.get(cache_key)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if cached is not None: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    "HIT",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    return UpgradePlanResponse.model_validate(cached), "HIT"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result = generate_upgrade_plan(session, payload)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if http_request.app.state.settings.response_cache_enabled: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http_request.app.state.response_cache.set(cache_key, result.model_dump(mode="json"))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http_request.app.state.high_cost_usage_metrics.record_cache_status(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"MISS",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http_request.app.state.high_cost_usage_metrics.record_estimated_cost(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http_request.url.path,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    http_request.app.state.settings.high_cost_estimated_cost_cents,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result, "MISS"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>def _sse(event: str, data: dict) -&gt; str: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encoded = json.dumps(data, ensure_ascii=False, separators=(",", ":"))</w:t>
      </w:r>
    </w:p>
    <w:p>
      <w:pPr>
        <w:spacing w:before="0" w:after="0" w:lineRule="exact" w:line="280"/>
      </w:pPr>
      <w:r>
        <w:rPr>
          <w:rFonts w:ascii="Noto Sans CJK SC" w:hAnsi="Noto Sans CJK SC" w:eastAsia="Noto Sans CJK SC"/>
          <w:color w:val="000000"/>
          <w:sz w:val="14"/>
        </w:rPr>
        <w:t xml:space="preserve">    return f"event: {event}\ndata: {encoded}\n\n"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>UzBox ai装机助手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begin"/>
          </w:r>
          <w:r>
            <w:rPr>
              <w:rFonts w:ascii="Noto Sans CJK SC" w:hAnsi="Noto Sans CJK SC" w:eastAsia="Noto Sans CJK SC"/>
              <w:color w:val="000000"/>
              <w:sz w:val="16"/>
            </w:rPr>
            <w:instrText xml:space="preserve"> PAGE </w:instrTex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separate"/>
          </w:r>
          <w:r>
            <w:rPr>
              <w:rFonts w:ascii="Noto Sans CJK SC" w:hAnsi="Noto Sans CJK SC" w:eastAsia="Noto Sans CJK SC"/>
              <w:color w:val="000000"/>
              <w:sz w:val="16"/>
            </w:rPr>
            <w:t>1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end"/>
          </w: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